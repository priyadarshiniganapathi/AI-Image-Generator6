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ENGINEERING</w:t>
      </w:r>
    </w:p>
    <w:p>
      <w:pPr>
        <w:pStyle w:val="Heading1"/>
      </w:pPr>
      <w:r>
        <w:t>Prompt Card 1 – Code Explanation Assistant</w:t>
      </w:r>
    </w:p>
    <w:p>
      <w:r>
        <w:rPr>
          <w:b/>
        </w:rPr>
        <w:t xml:space="preserve">Tool: </w:t>
      </w:r>
      <w:r>
        <w:t>ChatGPT</w:t>
      </w:r>
    </w:p>
    <w:p>
      <w:r>
        <w:rPr>
          <w:b/>
        </w:rPr>
        <w:t xml:space="preserve">Role: </w:t>
      </w:r>
      <w:r>
        <w:t>Programming Tutor</w:t>
      </w:r>
    </w:p>
    <w:p>
      <w:r>
        <w:rPr>
          <w:b/>
        </w:rPr>
        <w:t xml:space="preserve">Audience: </w:t>
      </w:r>
      <w:r>
        <w:t>Undergraduate Computer Science Students</w:t>
      </w:r>
    </w:p>
    <w:p>
      <w:r>
        <w:rPr>
          <w:b/>
        </w:rPr>
        <w:t xml:space="preserve">Context: </w:t>
      </w:r>
      <w:r>
        <w:t>Students are learning Python programming and need help understanding code.</w:t>
      </w:r>
    </w:p>
    <w:p>
      <w:r>
        <w:rPr>
          <w:b/>
        </w:rPr>
        <w:t xml:space="preserve">Task: </w:t>
      </w:r>
      <w:r>
        <w:t>Explain a given Python program in a simple, step-by-step manner.</w:t>
      </w:r>
    </w:p>
    <w:p>
      <w:r>
        <w:rPr>
          <w:b/>
        </w:rPr>
        <w:t xml:space="preserve">Format: </w:t>
      </w:r>
      <w:r>
        <w:t>Explain the purpose, important lines, variables, logic, and expected output. Include one simple example.</w:t>
      </w:r>
    </w:p>
    <w:p>
      <w:r>
        <w:rPr>
          <w:b/>
        </w:rPr>
        <w:t xml:space="preserve">Constraints: </w:t>
      </w:r>
      <w:r>
        <w:t>Use beginner-friendly English and avoid unnecessary technical terms.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Explain this Python code.</w:t>
      </w:r>
    </w:p>
    <w:p>
      <w:pPr>
        <w:pStyle w:val="Heading1"/>
      </w:pPr>
      <w:r>
        <w:t>Prompt Card 2 – Project Idea Generator</w:t>
      </w:r>
    </w:p>
    <w:p>
      <w:r>
        <w:rPr>
          <w:b/>
        </w:rPr>
        <w:t xml:space="preserve">Tool: </w:t>
      </w:r>
      <w:r>
        <w:t>Gemini</w:t>
      </w:r>
    </w:p>
    <w:p>
      <w:r>
        <w:rPr>
          <w:b/>
        </w:rPr>
        <w:t xml:space="preserve">Role: </w:t>
      </w:r>
      <w:r>
        <w:t>Academic Project Guide</w:t>
      </w:r>
    </w:p>
    <w:p>
      <w:r>
        <w:rPr>
          <w:b/>
        </w:rPr>
        <w:t xml:space="preserve">Audience: </w:t>
      </w:r>
      <w:r>
        <w:t>Undergraduate Computer Science Students</w:t>
      </w:r>
    </w:p>
    <w:p>
      <w:r>
        <w:rPr>
          <w:b/>
        </w:rPr>
        <w:t xml:space="preserve">Context: </w:t>
      </w:r>
      <w:r>
        <w:t>Students need a simple project idea for their academic mini project.</w:t>
      </w:r>
    </w:p>
    <w:p>
      <w:r>
        <w:rPr>
          <w:b/>
        </w:rPr>
        <w:t xml:space="preserve">Task: </w:t>
      </w:r>
      <w:r>
        <w:t>Suggest 5 practical computer science project ideas.</w:t>
      </w:r>
    </w:p>
    <w:p>
      <w:r>
        <w:rPr>
          <w:b/>
        </w:rPr>
        <w:t xml:space="preserve">Format: </w:t>
      </w:r>
      <w:r>
        <w:t>For each idea, provide the title, objective, key features, technologies required, and expected outcome.</w:t>
      </w:r>
    </w:p>
    <w:p>
      <w:r>
        <w:rPr>
          <w:b/>
        </w:rPr>
        <w:t xml:space="preserve">Constraints: </w:t>
      </w:r>
      <w:r>
        <w:t>Ideas should be realistic, beginner-friendly, and possible to complete within one semester.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Give me some project ideas.</w:t>
      </w:r>
    </w:p>
    <w:p>
      <w:pPr>
        <w:pStyle w:val="Heading1"/>
      </w:pPr>
      <w:r>
        <w:t>Prompt Card 3 – LinkedIn Post Creator</w:t>
      </w:r>
    </w:p>
    <w:p>
      <w:r>
        <w:rPr>
          <w:b/>
        </w:rPr>
        <w:t xml:space="preserve">Tool: </w:t>
      </w:r>
      <w:r>
        <w:t>ChatGPT</w:t>
      </w:r>
    </w:p>
    <w:p>
      <w:r>
        <w:rPr>
          <w:b/>
        </w:rPr>
        <w:t xml:space="preserve">Role: </w:t>
      </w:r>
      <w:r>
        <w:t>Professional Content Writer</w:t>
      </w:r>
    </w:p>
    <w:p>
      <w:r>
        <w:rPr>
          <w:b/>
        </w:rPr>
        <w:t xml:space="preserve">Audience: </w:t>
      </w:r>
      <w:r>
        <w:t>College Students</w:t>
      </w:r>
    </w:p>
    <w:p>
      <w:r>
        <w:rPr>
          <w:b/>
        </w:rPr>
        <w:t xml:space="preserve">Context: </w:t>
      </w:r>
      <w:r>
        <w:t>A student has completed a Generative AI workshop and wants to share the learning experience on LinkedIn.</w:t>
      </w:r>
    </w:p>
    <w:p>
      <w:r>
        <w:rPr>
          <w:b/>
        </w:rPr>
        <w:t xml:space="preserve">Task: </w:t>
      </w:r>
      <w:r>
        <w:t>Write a professional LinkedIn post about the workshop experience.</w:t>
      </w:r>
    </w:p>
    <w:p>
      <w:r>
        <w:rPr>
          <w:b/>
        </w:rPr>
        <w:t xml:space="preserve">Format: </w:t>
      </w:r>
      <w:r>
        <w:t>Include an engaging opening, what was learned, practical experience, a short reflection, and 5 relevant hashtags.</w:t>
      </w:r>
    </w:p>
    <w:p>
      <w:r>
        <w:rPr>
          <w:b/>
        </w:rPr>
        <w:t xml:space="preserve">Constraints: </w:t>
      </w:r>
      <w:r>
        <w:t>Keep it concise, positive, professional, and avoid exaggerated claims.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Write a LinkedIn post about my workshop.</w:t>
      </w:r>
    </w:p>
    <w:p>
      <w:pPr>
        <w:pStyle w:val="Heading1"/>
      </w:pPr>
      <w:r>
        <w:t>Prompt Card 4 – Email Drafting Assistant</w:t>
      </w:r>
    </w:p>
    <w:p>
      <w:r>
        <w:rPr>
          <w:b/>
        </w:rPr>
        <w:t xml:space="preserve">Tool: </w:t>
      </w:r>
      <w:r>
        <w:t>Claude</w:t>
      </w:r>
    </w:p>
    <w:p>
      <w:r>
        <w:rPr>
          <w:b/>
        </w:rPr>
        <w:t xml:space="preserve">Role: </w:t>
      </w:r>
      <w:r>
        <w:t>Professional Communication Assistant</w:t>
      </w:r>
    </w:p>
    <w:p>
      <w:r>
        <w:rPr>
          <w:b/>
        </w:rPr>
        <w:t xml:space="preserve">Audience: </w:t>
      </w:r>
      <w:r>
        <w:t>College Students</w:t>
      </w:r>
    </w:p>
    <w:p>
      <w:r>
        <w:rPr>
          <w:b/>
        </w:rPr>
        <w:t xml:space="preserve">Context: </w:t>
      </w:r>
      <w:r>
        <w:t>A student needs to send a formal email to a faculty member requesting permission to attend an academic event.</w:t>
      </w:r>
    </w:p>
    <w:p>
      <w:r>
        <w:rPr>
          <w:b/>
        </w:rPr>
        <w:t xml:space="preserve">Task: </w:t>
      </w:r>
      <w:r>
        <w:t>Draft a polite and professional permission request email.</w:t>
      </w:r>
    </w:p>
    <w:p>
      <w:r>
        <w:rPr>
          <w:b/>
        </w:rPr>
        <w:t xml:space="preserve">Format: </w:t>
      </w:r>
      <w:r>
        <w:t>Include a subject line, greeting, purpose, event details, request, and polite closing.</w:t>
      </w:r>
    </w:p>
    <w:p>
      <w:r>
        <w:rPr>
          <w:b/>
        </w:rPr>
        <w:t xml:space="preserve">Constraints: </w:t>
      </w:r>
      <w:r>
        <w:t>Use formal but simple English. Keep the email between 120 and 150 words.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Write an email asking my teacher for permission.</w:t>
      </w:r>
    </w:p>
    <w:p>
      <w:pPr>
        <w:pStyle w:val="Heading1"/>
      </w:pPr>
      <w:r>
        <w:t>Prompt Card 5 – Power BI Dashboard Planner</w:t>
      </w:r>
    </w:p>
    <w:p>
      <w:r>
        <w:rPr>
          <w:b/>
        </w:rPr>
        <w:t xml:space="preserve">Tool: </w:t>
      </w:r>
      <w:r>
        <w:t>Copilot</w:t>
      </w:r>
    </w:p>
    <w:p>
      <w:r>
        <w:rPr>
          <w:b/>
        </w:rPr>
        <w:t xml:space="preserve">Role: </w:t>
      </w:r>
      <w:r>
        <w:t>Data Visualization Consultant</w:t>
      </w:r>
    </w:p>
    <w:p>
      <w:r>
        <w:rPr>
          <w:b/>
        </w:rPr>
        <w:t xml:space="preserve">Audience: </w:t>
      </w:r>
      <w:r>
        <w:t>Undergraduate Students</w:t>
      </w:r>
    </w:p>
    <w:p>
      <w:r>
        <w:rPr>
          <w:b/>
        </w:rPr>
        <w:t xml:space="preserve">Context: </w:t>
      </w:r>
      <w:r>
        <w:t>Students are learning Power BI and want to create a dashboard for student performance data.</w:t>
      </w:r>
    </w:p>
    <w:p>
      <w:r>
        <w:rPr>
          <w:b/>
        </w:rPr>
        <w:t xml:space="preserve">Task: </w:t>
      </w:r>
      <w:r>
        <w:t>Design a Power BI dashboard plan for analyzing student performance.</w:t>
      </w:r>
    </w:p>
    <w:p>
      <w:r>
        <w:rPr>
          <w:b/>
        </w:rPr>
        <w:t xml:space="preserve">Format: </w:t>
      </w:r>
      <w:r>
        <w:t>Provide recommended KPIs, charts, filters, data fields, and a suggested dashboard layout.</w:t>
      </w:r>
    </w:p>
    <w:p>
      <w:r>
        <w:rPr>
          <w:b/>
        </w:rPr>
        <w:t xml:space="preserve">Constraints: </w:t>
      </w:r>
      <w:r>
        <w:t>Keep the design simple, useful, and suitable for a student-level project.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Give me a Power BI dashboard idea.</w:t>
      </w:r>
    </w:p>
    <w:p>
      <w:pPr>
        <w:pStyle w:val="Heading1"/>
      </w:pPr>
      <w:r>
        <w:t>Prompt Card 6 – Python Debugging Assistant</w:t>
      </w:r>
    </w:p>
    <w:p>
      <w:r>
        <w:rPr>
          <w:b/>
        </w:rPr>
        <w:t xml:space="preserve">Tool: </w:t>
      </w:r>
      <w:r>
        <w:t>DeepSeek</w:t>
      </w:r>
    </w:p>
    <w:p>
      <w:r>
        <w:rPr>
          <w:b/>
        </w:rPr>
        <w:t xml:space="preserve">Role: </w:t>
      </w:r>
      <w:r>
        <w:t>Python Debugging Mentor</w:t>
      </w:r>
    </w:p>
    <w:p>
      <w:r>
        <w:rPr>
          <w:b/>
        </w:rPr>
        <w:t xml:space="preserve">Audience: </w:t>
      </w:r>
      <w:r>
        <w:t>Beginner Python Students</w:t>
      </w:r>
    </w:p>
    <w:p>
      <w:r>
        <w:rPr>
          <w:b/>
        </w:rPr>
        <w:t xml:space="preserve">Context: </w:t>
      </w:r>
      <w:r>
        <w:t>A student has written a Python program that produces an error.</w:t>
      </w:r>
    </w:p>
    <w:p>
      <w:r>
        <w:rPr>
          <w:b/>
        </w:rPr>
        <w:t xml:space="preserve">Task: </w:t>
      </w:r>
      <w:r>
        <w:t>Identify the error, explain why it occurs, and provide the corrected code.</w:t>
      </w:r>
    </w:p>
    <w:p>
      <w:r>
        <w:rPr>
          <w:b/>
        </w:rPr>
        <w:t xml:space="preserve">Format: </w:t>
      </w:r>
      <w:r>
        <w:t>Use four headings: Error Identified, Cause, Corrected Code, and Explanation.</w:t>
      </w:r>
    </w:p>
    <w:p>
      <w:r>
        <w:rPr>
          <w:b/>
        </w:rPr>
        <w:t xml:space="preserve">Constraints: </w:t>
      </w:r>
      <w:r>
        <w:t>Do not change the intended functionality. Explain the correction in simple English.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Fix my Python code.</w:t>
      </w:r>
    </w:p>
    <w:p>
      <w:pPr>
        <w:pStyle w:val="Heading1"/>
      </w:pPr>
      <w:r>
        <w:t>Prompt Card 7 – Exam Revision Planner</w:t>
      </w:r>
    </w:p>
    <w:p>
      <w:r>
        <w:rPr>
          <w:b/>
        </w:rPr>
        <w:t xml:space="preserve">Tool: </w:t>
      </w:r>
      <w:r>
        <w:t>Gemini</w:t>
      </w:r>
    </w:p>
    <w:p>
      <w:r>
        <w:rPr>
          <w:b/>
        </w:rPr>
        <w:t xml:space="preserve">Role: </w:t>
      </w:r>
      <w:r>
        <w:t>Academic Study Planner</w:t>
      </w:r>
    </w:p>
    <w:p>
      <w:r>
        <w:rPr>
          <w:b/>
        </w:rPr>
        <w:t xml:space="preserve">Audience: </w:t>
      </w:r>
      <w:r>
        <w:t>Undergraduate Students</w:t>
      </w:r>
    </w:p>
    <w:p>
      <w:r>
        <w:rPr>
          <w:b/>
        </w:rPr>
        <w:t xml:space="preserve">Context: </w:t>
      </w:r>
      <w:r>
        <w:t>A student has upcoming semester examinations and wants an organized revision plan.</w:t>
      </w:r>
    </w:p>
    <w:p>
      <w:r>
        <w:rPr>
          <w:b/>
        </w:rPr>
        <w:t xml:space="preserve">Task: </w:t>
      </w:r>
      <w:r>
        <w:t>Create a 14-day revision schedule for four subjects.</w:t>
      </w:r>
    </w:p>
    <w:p>
      <w:r>
        <w:rPr>
          <w:b/>
        </w:rPr>
        <w:t xml:space="preserve">Format: </w:t>
      </w:r>
      <w:r>
        <w:t>Present it as a table with Day, Subject, Topic, Study Activity, and Revision Notes.</w:t>
      </w:r>
    </w:p>
    <w:p>
      <w:r>
        <w:rPr>
          <w:b/>
        </w:rPr>
        <w:t xml:space="preserve">Constraints: </w:t>
      </w:r>
      <w:r>
        <w:t>Include short breaks, revision sessions, practice questions, and a final mock-test period. Avoid continuous study longer than 2 hours.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Make me an exam timetable.</w:t>
      </w:r>
    </w:p>
    <w:p>
      <w:pPr>
        <w:pStyle w:val="Heading1"/>
      </w:pPr>
      <w:r>
        <w:t>Prompt Card 8 – Internship Resume Skills Writer</w:t>
      </w:r>
    </w:p>
    <w:p>
      <w:r>
        <w:rPr>
          <w:b/>
        </w:rPr>
        <w:t xml:space="preserve">Tool: </w:t>
      </w:r>
      <w:r>
        <w:t>ChatGPT</w:t>
      </w:r>
    </w:p>
    <w:p>
      <w:r>
        <w:rPr>
          <w:b/>
        </w:rPr>
        <w:t xml:space="preserve">Role: </w:t>
      </w:r>
      <w:r>
        <w:t>Resume Advisor</w:t>
      </w:r>
    </w:p>
    <w:p>
      <w:r>
        <w:rPr>
          <w:b/>
        </w:rPr>
        <w:t xml:space="preserve">Audience: </w:t>
      </w:r>
      <w:r>
        <w:t>Undergraduate Computer Science Students</w:t>
      </w:r>
    </w:p>
    <w:p>
      <w:r>
        <w:rPr>
          <w:b/>
        </w:rPr>
        <w:t xml:space="preserve">Context: </w:t>
      </w:r>
      <w:r>
        <w:t>A student is applying for a beginner-level software or data-related internship.</w:t>
      </w:r>
    </w:p>
    <w:p>
      <w:r>
        <w:rPr>
          <w:b/>
        </w:rPr>
        <w:t xml:space="preserve">Task: </w:t>
      </w:r>
      <w:r>
        <w:t>Create a professional skills section for the student's resume.</w:t>
      </w:r>
    </w:p>
    <w:p>
      <w:r>
        <w:rPr>
          <w:b/>
        </w:rPr>
        <w:t xml:space="preserve">Format: </w:t>
      </w:r>
      <w:r>
        <w:t>Organize skills under Programming, Data and Visualization, Productivity Tools, and Soft Skills.</w:t>
      </w:r>
    </w:p>
    <w:p>
      <w:r>
        <w:rPr>
          <w:b/>
        </w:rPr>
        <w:t xml:space="preserve">Constraints: </w:t>
      </w:r>
      <w:r>
        <w:t>Use only realistic student-level skills and avoid unsupported claims.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Write skills for my resume.</w:t>
      </w:r>
    </w:p>
    <w:p>
      <w:pPr>
        <w:pStyle w:val="Heading1"/>
      </w:pPr>
      <w:r>
        <w:t>Prompt Card 9 – Website Content Planner</w:t>
      </w:r>
    </w:p>
    <w:p>
      <w:r>
        <w:rPr>
          <w:b/>
        </w:rPr>
        <w:t xml:space="preserve">Tool: </w:t>
      </w:r>
      <w:r>
        <w:t>Perplexity</w:t>
      </w:r>
    </w:p>
    <w:p>
      <w:r>
        <w:rPr>
          <w:b/>
        </w:rPr>
        <w:t xml:space="preserve">Role: </w:t>
      </w:r>
      <w:r>
        <w:t>Web Content Strategist</w:t>
      </w:r>
    </w:p>
    <w:p>
      <w:r>
        <w:rPr>
          <w:b/>
        </w:rPr>
        <w:t xml:space="preserve">Audience: </w:t>
      </w:r>
      <w:r>
        <w:t>Student Web Developers</w:t>
      </w:r>
    </w:p>
    <w:p>
      <w:r>
        <w:rPr>
          <w:b/>
        </w:rPr>
        <w:t xml:space="preserve">Context: </w:t>
      </w:r>
      <w:r>
        <w:t>A student is creating a portfolio website to showcase academic projects and technical skills.</w:t>
      </w:r>
    </w:p>
    <w:p>
      <w:r>
        <w:rPr>
          <w:b/>
        </w:rPr>
        <w:t xml:space="preserve">Task: </w:t>
      </w:r>
      <w:r>
        <w:t>Plan the content for a professional student portfolio website.</w:t>
      </w:r>
    </w:p>
    <w:p>
      <w:r>
        <w:rPr>
          <w:b/>
        </w:rPr>
        <w:t xml:space="preserve">Format: </w:t>
      </w:r>
      <w:r>
        <w:t>Provide sections for Home, About, Skills, Projects, Certifications, Resume, and Contact. Give 2–3 content points for each section.</w:t>
      </w:r>
    </w:p>
    <w:p>
      <w:r>
        <w:rPr>
          <w:b/>
        </w:rPr>
        <w:t xml:space="preserve">Constraints: </w:t>
      </w:r>
      <w:r>
        <w:t>Keep the content clear, modern, concise, and suitable for an undergraduate student.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Give me portfolio website content.</w:t>
      </w:r>
    </w:p>
    <w:p>
      <w:pPr>
        <w:pStyle w:val="Heading1"/>
      </w:pPr>
      <w:r>
        <w:t>Prompt Card 10 – Presentation Speech Generator</w:t>
      </w:r>
    </w:p>
    <w:p>
      <w:r>
        <w:rPr>
          <w:b/>
        </w:rPr>
        <w:t xml:space="preserve">Tool: </w:t>
      </w:r>
      <w:r>
        <w:t>Qwen</w:t>
      </w:r>
    </w:p>
    <w:p>
      <w:r>
        <w:rPr>
          <w:b/>
        </w:rPr>
        <w:t xml:space="preserve">Role: </w:t>
      </w:r>
      <w:r>
        <w:t>Presentation Coach</w:t>
      </w:r>
    </w:p>
    <w:p>
      <w:r>
        <w:rPr>
          <w:b/>
        </w:rPr>
        <w:t xml:space="preserve">Audience: </w:t>
      </w:r>
      <w:r>
        <w:t>Undergraduate Students</w:t>
      </w:r>
    </w:p>
    <w:p>
      <w:r>
        <w:rPr>
          <w:b/>
        </w:rPr>
        <w:t xml:space="preserve">Context: </w:t>
      </w:r>
      <w:r>
        <w:t>A student has prepared a classroom presentation on Artificial Intelligence and needs a short speech.</w:t>
      </w:r>
    </w:p>
    <w:p>
      <w:r>
        <w:rPr>
          <w:b/>
        </w:rPr>
        <w:t xml:space="preserve">Task: </w:t>
      </w:r>
      <w:r>
        <w:t>Create a simple speech that can be delivered along with the presentation.</w:t>
      </w:r>
    </w:p>
    <w:p>
      <w:r>
        <w:rPr>
          <w:b/>
        </w:rPr>
        <w:t xml:space="preserve">Format: </w:t>
      </w:r>
      <w:r>
        <w:t>Provide an introduction, main topic, two examples, advantages, limitations, and conclusion. Keep it suitable for a 3-minute presentation.</w:t>
      </w:r>
    </w:p>
    <w:p>
      <w:r>
        <w:rPr>
          <w:b/>
        </w:rPr>
        <w:t xml:space="preserve">Constraints: </w:t>
      </w:r>
      <w:r>
        <w:t>Use simple spoken English, natural transitions, and short sentences. Avoid difficult vocabulary.</w:t>
      </w:r>
    </w:p>
    <w:p>
      <w:r>
        <w:rPr>
          <w:b/>
        </w:rPr>
        <w:t xml:space="preserve">Language: </w:t>
      </w:r>
      <w:r>
        <w:t>English</w:t>
      </w:r>
    </w:p>
    <w:p>
      <w:r>
        <w:rPr>
          <w:b/>
        </w:rPr>
        <w:t xml:space="preserve">Vague Prompt: </w:t>
      </w:r>
      <w:r>
        <w:t>Give me a speech about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